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CB2E7" w14:textId="77777777" w:rsidR="00922044" w:rsidRDefault="00000000">
      <w:pPr>
        <w:pStyle w:val="Heading2"/>
      </w:pPr>
      <w:r>
        <w:t>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8"/>
        <w:gridCol w:w="1439"/>
        <w:gridCol w:w="1641"/>
        <w:gridCol w:w="1641"/>
        <w:gridCol w:w="1394"/>
        <w:gridCol w:w="1363"/>
      </w:tblGrid>
      <w:tr w:rsidR="00922044" w14:paraId="167B8978" w14:textId="77777777">
        <w:tc>
          <w:tcPr>
            <w:tcW w:w="1440" w:type="dxa"/>
          </w:tcPr>
          <w:p w14:paraId="6ED80522" w14:textId="77777777" w:rsidR="00922044" w:rsidRDefault="00000000">
            <w:r>
              <w:t>Test Case ID</w:t>
            </w:r>
          </w:p>
        </w:tc>
        <w:tc>
          <w:tcPr>
            <w:tcW w:w="1440" w:type="dxa"/>
          </w:tcPr>
          <w:p w14:paraId="7049D28C" w14:textId="77777777" w:rsidR="00922044" w:rsidRDefault="00000000">
            <w:r>
              <w:t>Test Scenario</w:t>
            </w:r>
          </w:p>
        </w:tc>
        <w:tc>
          <w:tcPr>
            <w:tcW w:w="1440" w:type="dxa"/>
          </w:tcPr>
          <w:p w14:paraId="5B1F45F6" w14:textId="77777777" w:rsidR="00922044" w:rsidRDefault="00000000">
            <w:r>
              <w:t>Test Steps</w:t>
            </w:r>
          </w:p>
        </w:tc>
        <w:tc>
          <w:tcPr>
            <w:tcW w:w="1440" w:type="dxa"/>
          </w:tcPr>
          <w:p w14:paraId="59CBC702" w14:textId="77777777" w:rsidR="00922044" w:rsidRDefault="00000000">
            <w:r>
              <w:t>Expected Result</w:t>
            </w:r>
          </w:p>
        </w:tc>
        <w:tc>
          <w:tcPr>
            <w:tcW w:w="1440" w:type="dxa"/>
          </w:tcPr>
          <w:p w14:paraId="799E6CFE" w14:textId="77777777" w:rsidR="00922044" w:rsidRDefault="00000000">
            <w:r>
              <w:t>Actual Result</w:t>
            </w:r>
          </w:p>
        </w:tc>
        <w:tc>
          <w:tcPr>
            <w:tcW w:w="1440" w:type="dxa"/>
          </w:tcPr>
          <w:p w14:paraId="4DC8413C" w14:textId="77777777" w:rsidR="00922044" w:rsidRDefault="00000000">
            <w:r>
              <w:t>Status</w:t>
            </w:r>
          </w:p>
        </w:tc>
      </w:tr>
      <w:tr w:rsidR="00922044" w14:paraId="3A94D466" w14:textId="77777777">
        <w:tc>
          <w:tcPr>
            <w:tcW w:w="1440" w:type="dxa"/>
          </w:tcPr>
          <w:p w14:paraId="1C557EF0" w14:textId="77777777" w:rsidR="00922044" w:rsidRDefault="00000000">
            <w:r>
              <w:t>TC_001</w:t>
            </w:r>
          </w:p>
        </w:tc>
        <w:tc>
          <w:tcPr>
            <w:tcW w:w="1440" w:type="dxa"/>
          </w:tcPr>
          <w:p w14:paraId="16F37576" w14:textId="77777777" w:rsidR="00922044" w:rsidRDefault="00000000">
            <w:r>
              <w:t>User Registration</w:t>
            </w:r>
          </w:p>
        </w:tc>
        <w:tc>
          <w:tcPr>
            <w:tcW w:w="1440" w:type="dxa"/>
          </w:tcPr>
          <w:p w14:paraId="14EDF328" w14:textId="77777777" w:rsidR="00922044" w:rsidRDefault="00000000">
            <w:r>
              <w:t>Navigate to registration → Enter details → Submit form</w:t>
            </w:r>
          </w:p>
        </w:tc>
        <w:tc>
          <w:tcPr>
            <w:tcW w:w="1440" w:type="dxa"/>
          </w:tcPr>
          <w:p w14:paraId="0795FD5B" w14:textId="77777777" w:rsidR="00922044" w:rsidRDefault="00000000">
            <w:r>
              <w:t>User registered successfully and redirected to login page</w:t>
            </w:r>
          </w:p>
        </w:tc>
        <w:tc>
          <w:tcPr>
            <w:tcW w:w="1440" w:type="dxa"/>
          </w:tcPr>
          <w:p w14:paraId="20254BE6" w14:textId="77777777" w:rsidR="00922044" w:rsidRDefault="00000000">
            <w:r>
              <w:t>As expected</w:t>
            </w:r>
          </w:p>
        </w:tc>
        <w:tc>
          <w:tcPr>
            <w:tcW w:w="1440" w:type="dxa"/>
          </w:tcPr>
          <w:p w14:paraId="51DD871A" w14:textId="77777777" w:rsidR="00922044" w:rsidRDefault="00000000">
            <w:r>
              <w:t>Pass</w:t>
            </w:r>
          </w:p>
        </w:tc>
      </w:tr>
      <w:tr w:rsidR="00922044" w14:paraId="7D557D02" w14:textId="77777777">
        <w:tc>
          <w:tcPr>
            <w:tcW w:w="1440" w:type="dxa"/>
          </w:tcPr>
          <w:p w14:paraId="7AA532BB" w14:textId="77777777" w:rsidR="00922044" w:rsidRDefault="00000000">
            <w:r>
              <w:t>TC_002</w:t>
            </w:r>
          </w:p>
        </w:tc>
        <w:tc>
          <w:tcPr>
            <w:tcW w:w="1440" w:type="dxa"/>
          </w:tcPr>
          <w:p w14:paraId="2E981C6E" w14:textId="77777777" w:rsidR="00922044" w:rsidRDefault="00000000">
            <w:r>
              <w:t>User Login</w:t>
            </w:r>
          </w:p>
        </w:tc>
        <w:tc>
          <w:tcPr>
            <w:tcW w:w="1440" w:type="dxa"/>
          </w:tcPr>
          <w:p w14:paraId="1C878267" w14:textId="77777777" w:rsidR="00922044" w:rsidRDefault="00000000">
            <w:r>
              <w:t>Enter valid email and password → Click Login</w:t>
            </w:r>
          </w:p>
        </w:tc>
        <w:tc>
          <w:tcPr>
            <w:tcW w:w="1440" w:type="dxa"/>
          </w:tcPr>
          <w:p w14:paraId="15A2661D" w14:textId="77777777" w:rsidR="00922044" w:rsidRDefault="00000000">
            <w:r>
              <w:t>User successfully logs in and dashboard is displayed</w:t>
            </w:r>
          </w:p>
        </w:tc>
        <w:tc>
          <w:tcPr>
            <w:tcW w:w="1440" w:type="dxa"/>
          </w:tcPr>
          <w:p w14:paraId="12341EF6" w14:textId="77777777" w:rsidR="00922044" w:rsidRDefault="00000000">
            <w:r>
              <w:t>As expected</w:t>
            </w:r>
          </w:p>
        </w:tc>
        <w:tc>
          <w:tcPr>
            <w:tcW w:w="1440" w:type="dxa"/>
          </w:tcPr>
          <w:p w14:paraId="74946E39" w14:textId="77777777" w:rsidR="00922044" w:rsidRDefault="00000000">
            <w:r>
              <w:t>Pass</w:t>
            </w:r>
          </w:p>
        </w:tc>
      </w:tr>
      <w:tr w:rsidR="00922044" w14:paraId="4E878A94" w14:textId="77777777">
        <w:tc>
          <w:tcPr>
            <w:tcW w:w="1440" w:type="dxa"/>
          </w:tcPr>
          <w:p w14:paraId="53A9C31E" w14:textId="77777777" w:rsidR="00922044" w:rsidRDefault="00000000">
            <w:r>
              <w:t>TC_003</w:t>
            </w:r>
          </w:p>
        </w:tc>
        <w:tc>
          <w:tcPr>
            <w:tcW w:w="1440" w:type="dxa"/>
          </w:tcPr>
          <w:p w14:paraId="32AF2673" w14:textId="77777777" w:rsidR="00922044" w:rsidRDefault="00000000">
            <w:r>
              <w:t>Invalid Login Attempt</w:t>
            </w:r>
          </w:p>
        </w:tc>
        <w:tc>
          <w:tcPr>
            <w:tcW w:w="1440" w:type="dxa"/>
          </w:tcPr>
          <w:p w14:paraId="0462C75F" w14:textId="77777777" w:rsidR="00922044" w:rsidRDefault="00000000">
            <w:r>
              <w:t>Enter incorrect credentials → Click Login</w:t>
            </w:r>
          </w:p>
        </w:tc>
        <w:tc>
          <w:tcPr>
            <w:tcW w:w="1440" w:type="dxa"/>
          </w:tcPr>
          <w:p w14:paraId="5C8746D3" w14:textId="77777777" w:rsidR="00922044" w:rsidRDefault="00000000">
            <w:r>
              <w:t>Error message displayed: 'Invalid credentials'</w:t>
            </w:r>
          </w:p>
        </w:tc>
        <w:tc>
          <w:tcPr>
            <w:tcW w:w="1440" w:type="dxa"/>
          </w:tcPr>
          <w:p w14:paraId="4CB4F926" w14:textId="77777777" w:rsidR="00922044" w:rsidRDefault="00000000">
            <w:r>
              <w:t>As expected</w:t>
            </w:r>
          </w:p>
        </w:tc>
        <w:tc>
          <w:tcPr>
            <w:tcW w:w="1440" w:type="dxa"/>
          </w:tcPr>
          <w:p w14:paraId="55C7013E" w14:textId="77777777" w:rsidR="00922044" w:rsidRDefault="00000000">
            <w:r>
              <w:t>Pass</w:t>
            </w:r>
          </w:p>
        </w:tc>
      </w:tr>
      <w:tr w:rsidR="00922044" w14:paraId="40019294" w14:textId="77777777">
        <w:tc>
          <w:tcPr>
            <w:tcW w:w="1440" w:type="dxa"/>
          </w:tcPr>
          <w:p w14:paraId="40DC2E8D" w14:textId="77777777" w:rsidR="00922044" w:rsidRDefault="00000000">
            <w:r>
              <w:t>TC_004</w:t>
            </w:r>
          </w:p>
        </w:tc>
        <w:tc>
          <w:tcPr>
            <w:tcW w:w="1440" w:type="dxa"/>
          </w:tcPr>
          <w:p w14:paraId="59F2A872" w14:textId="77777777" w:rsidR="00922044" w:rsidRDefault="00000000">
            <w:r>
              <w:t>Upload Financial Report</w:t>
            </w:r>
          </w:p>
        </w:tc>
        <w:tc>
          <w:tcPr>
            <w:tcW w:w="1440" w:type="dxa"/>
          </w:tcPr>
          <w:p w14:paraId="4D34F35B" w14:textId="77777777" w:rsidR="00922044" w:rsidRDefault="00000000">
            <w:r>
              <w:t>Navigate to summarization module → Upload report</w:t>
            </w:r>
          </w:p>
        </w:tc>
        <w:tc>
          <w:tcPr>
            <w:tcW w:w="1440" w:type="dxa"/>
          </w:tcPr>
          <w:p w14:paraId="0368D104" w14:textId="77777777" w:rsidR="00922044" w:rsidRDefault="00000000">
            <w:r>
              <w:t>System accepts the report and prepares for summarization</w:t>
            </w:r>
          </w:p>
        </w:tc>
        <w:tc>
          <w:tcPr>
            <w:tcW w:w="1440" w:type="dxa"/>
          </w:tcPr>
          <w:p w14:paraId="67272998" w14:textId="77777777" w:rsidR="00922044" w:rsidRDefault="00000000">
            <w:r>
              <w:t>As expected</w:t>
            </w:r>
          </w:p>
        </w:tc>
        <w:tc>
          <w:tcPr>
            <w:tcW w:w="1440" w:type="dxa"/>
          </w:tcPr>
          <w:p w14:paraId="64738D53" w14:textId="77777777" w:rsidR="00922044" w:rsidRDefault="00000000">
            <w:r>
              <w:t>Pass</w:t>
            </w:r>
          </w:p>
        </w:tc>
      </w:tr>
      <w:tr w:rsidR="00922044" w14:paraId="3B38CE3F" w14:textId="77777777">
        <w:tc>
          <w:tcPr>
            <w:tcW w:w="1440" w:type="dxa"/>
          </w:tcPr>
          <w:p w14:paraId="1761010C" w14:textId="77777777" w:rsidR="00922044" w:rsidRDefault="00000000">
            <w:r>
              <w:t>TC_005</w:t>
            </w:r>
          </w:p>
        </w:tc>
        <w:tc>
          <w:tcPr>
            <w:tcW w:w="1440" w:type="dxa"/>
          </w:tcPr>
          <w:p w14:paraId="7F71F58F" w14:textId="77777777" w:rsidR="00922044" w:rsidRDefault="00000000">
            <w:r>
              <w:t>Generate AI Summary</w:t>
            </w:r>
          </w:p>
        </w:tc>
        <w:tc>
          <w:tcPr>
            <w:tcW w:w="1440" w:type="dxa"/>
          </w:tcPr>
          <w:p w14:paraId="51E664BC" w14:textId="77777777" w:rsidR="00922044" w:rsidRDefault="00000000">
            <w:r>
              <w:t>Click 'Summarize' → Wait for Gemini AI response</w:t>
            </w:r>
          </w:p>
        </w:tc>
        <w:tc>
          <w:tcPr>
            <w:tcW w:w="1440" w:type="dxa"/>
          </w:tcPr>
          <w:p w14:paraId="0EB36ED2" w14:textId="77777777" w:rsidR="00922044" w:rsidRDefault="00000000">
            <w:r>
              <w:t>Concise and coherent financial report summary is generated</w:t>
            </w:r>
          </w:p>
        </w:tc>
        <w:tc>
          <w:tcPr>
            <w:tcW w:w="1440" w:type="dxa"/>
          </w:tcPr>
          <w:p w14:paraId="14AF1EB2" w14:textId="77777777" w:rsidR="00922044" w:rsidRDefault="00000000">
            <w:r>
              <w:t>As expected</w:t>
            </w:r>
          </w:p>
        </w:tc>
        <w:tc>
          <w:tcPr>
            <w:tcW w:w="1440" w:type="dxa"/>
          </w:tcPr>
          <w:p w14:paraId="1D39532E" w14:textId="77777777" w:rsidR="00922044" w:rsidRDefault="00000000">
            <w:r>
              <w:t>Pass</w:t>
            </w:r>
          </w:p>
        </w:tc>
      </w:tr>
      <w:tr w:rsidR="00922044" w14:paraId="6FE67D59" w14:textId="77777777">
        <w:tc>
          <w:tcPr>
            <w:tcW w:w="1440" w:type="dxa"/>
          </w:tcPr>
          <w:p w14:paraId="0D4D2C1E" w14:textId="77777777" w:rsidR="00922044" w:rsidRDefault="00000000">
            <w:r>
              <w:t>TC_006</w:t>
            </w:r>
          </w:p>
        </w:tc>
        <w:tc>
          <w:tcPr>
            <w:tcW w:w="1440" w:type="dxa"/>
          </w:tcPr>
          <w:p w14:paraId="64A23D95" w14:textId="77777777" w:rsidR="00922044" w:rsidRDefault="00000000">
            <w:r>
              <w:t>Evaluate Summary (ROUGE)</w:t>
            </w:r>
          </w:p>
        </w:tc>
        <w:tc>
          <w:tcPr>
            <w:tcW w:w="1440" w:type="dxa"/>
          </w:tcPr>
          <w:p w14:paraId="3F21704B" w14:textId="77777777" w:rsidR="00922044" w:rsidRDefault="00000000">
            <w:r>
              <w:t>Enter reference summary → Click Evaluate</w:t>
            </w:r>
          </w:p>
        </w:tc>
        <w:tc>
          <w:tcPr>
            <w:tcW w:w="1440" w:type="dxa"/>
          </w:tcPr>
          <w:p w14:paraId="00DDCE0F" w14:textId="77777777" w:rsidR="00922044" w:rsidRDefault="00000000">
            <w:r>
              <w:t>ROUGE score is calculated and displayed</w:t>
            </w:r>
          </w:p>
        </w:tc>
        <w:tc>
          <w:tcPr>
            <w:tcW w:w="1440" w:type="dxa"/>
          </w:tcPr>
          <w:p w14:paraId="5836BCA3" w14:textId="77777777" w:rsidR="00922044" w:rsidRDefault="00000000">
            <w:r>
              <w:t>As expected</w:t>
            </w:r>
          </w:p>
        </w:tc>
        <w:tc>
          <w:tcPr>
            <w:tcW w:w="1440" w:type="dxa"/>
          </w:tcPr>
          <w:p w14:paraId="46EF92FB" w14:textId="77777777" w:rsidR="00922044" w:rsidRDefault="00000000">
            <w:r>
              <w:t>Pass</w:t>
            </w:r>
          </w:p>
        </w:tc>
      </w:tr>
      <w:tr w:rsidR="00922044" w14:paraId="13B09DF2" w14:textId="77777777">
        <w:tc>
          <w:tcPr>
            <w:tcW w:w="1440" w:type="dxa"/>
          </w:tcPr>
          <w:p w14:paraId="7863BB2F" w14:textId="77777777" w:rsidR="00922044" w:rsidRDefault="00000000">
            <w:r>
              <w:t>TC_007</w:t>
            </w:r>
          </w:p>
        </w:tc>
        <w:tc>
          <w:tcPr>
            <w:tcW w:w="1440" w:type="dxa"/>
          </w:tcPr>
          <w:p w14:paraId="25110405" w14:textId="77777777" w:rsidR="00922044" w:rsidRDefault="00000000">
            <w:r>
              <w:t>Evaluate Summary (BERTScore)</w:t>
            </w:r>
          </w:p>
        </w:tc>
        <w:tc>
          <w:tcPr>
            <w:tcW w:w="1440" w:type="dxa"/>
          </w:tcPr>
          <w:p w14:paraId="18D3F6BB" w14:textId="77777777" w:rsidR="00922044" w:rsidRDefault="00000000">
            <w:r>
              <w:t>Enter reference summary → Click Evaluate</w:t>
            </w:r>
          </w:p>
        </w:tc>
        <w:tc>
          <w:tcPr>
            <w:tcW w:w="1440" w:type="dxa"/>
          </w:tcPr>
          <w:p w14:paraId="16AD1F48" w14:textId="77777777" w:rsidR="00922044" w:rsidRDefault="00000000">
            <w:r>
              <w:t>BERTScore is calculated and displayed</w:t>
            </w:r>
          </w:p>
        </w:tc>
        <w:tc>
          <w:tcPr>
            <w:tcW w:w="1440" w:type="dxa"/>
          </w:tcPr>
          <w:p w14:paraId="0A95BB3E" w14:textId="77777777" w:rsidR="00922044" w:rsidRDefault="00000000">
            <w:r>
              <w:t>As expected</w:t>
            </w:r>
          </w:p>
        </w:tc>
        <w:tc>
          <w:tcPr>
            <w:tcW w:w="1440" w:type="dxa"/>
          </w:tcPr>
          <w:p w14:paraId="2D3CE1D6" w14:textId="77777777" w:rsidR="00922044" w:rsidRDefault="00000000">
            <w:r>
              <w:t>Pass</w:t>
            </w:r>
          </w:p>
        </w:tc>
      </w:tr>
      <w:tr w:rsidR="00922044" w14:paraId="06E5C8CB" w14:textId="77777777">
        <w:tc>
          <w:tcPr>
            <w:tcW w:w="1440" w:type="dxa"/>
          </w:tcPr>
          <w:p w14:paraId="79A80029" w14:textId="77777777" w:rsidR="00922044" w:rsidRDefault="00000000">
            <w:r>
              <w:t>TC_008</w:t>
            </w:r>
          </w:p>
        </w:tc>
        <w:tc>
          <w:tcPr>
            <w:tcW w:w="1440" w:type="dxa"/>
          </w:tcPr>
          <w:p w14:paraId="3D1B2E63" w14:textId="77777777" w:rsidR="00922044" w:rsidRDefault="00000000">
            <w:r>
              <w:t>View Dataset</w:t>
            </w:r>
          </w:p>
        </w:tc>
        <w:tc>
          <w:tcPr>
            <w:tcW w:w="1440" w:type="dxa"/>
          </w:tcPr>
          <w:p w14:paraId="56CF71CB" w14:textId="77777777" w:rsidR="00922044" w:rsidRDefault="00000000">
            <w:r>
              <w:t>Navigate to Dataset Viewer → Click 'View Dataset'</w:t>
            </w:r>
          </w:p>
        </w:tc>
        <w:tc>
          <w:tcPr>
            <w:tcW w:w="1440" w:type="dxa"/>
          </w:tcPr>
          <w:p w14:paraId="6F4D4CD0" w14:textId="77777777" w:rsidR="00922044" w:rsidRDefault="00000000">
            <w:r>
              <w:t>Dataset preview displayed with proper formatting</w:t>
            </w:r>
          </w:p>
        </w:tc>
        <w:tc>
          <w:tcPr>
            <w:tcW w:w="1440" w:type="dxa"/>
          </w:tcPr>
          <w:p w14:paraId="0388C020" w14:textId="77777777" w:rsidR="00922044" w:rsidRDefault="00000000">
            <w:r>
              <w:t>As expected</w:t>
            </w:r>
          </w:p>
        </w:tc>
        <w:tc>
          <w:tcPr>
            <w:tcW w:w="1440" w:type="dxa"/>
          </w:tcPr>
          <w:p w14:paraId="303F4924" w14:textId="77777777" w:rsidR="00922044" w:rsidRDefault="00000000">
            <w:r>
              <w:t>Pass</w:t>
            </w:r>
          </w:p>
        </w:tc>
      </w:tr>
      <w:tr w:rsidR="00922044" w14:paraId="79B9ACAF" w14:textId="77777777">
        <w:tc>
          <w:tcPr>
            <w:tcW w:w="1440" w:type="dxa"/>
          </w:tcPr>
          <w:p w14:paraId="3854B7A3" w14:textId="77777777" w:rsidR="00922044" w:rsidRDefault="00000000">
            <w:r>
              <w:t>TC_009</w:t>
            </w:r>
          </w:p>
        </w:tc>
        <w:tc>
          <w:tcPr>
            <w:tcW w:w="1440" w:type="dxa"/>
          </w:tcPr>
          <w:p w14:paraId="2515C248" w14:textId="77777777" w:rsidR="00922044" w:rsidRDefault="00000000">
            <w:r>
              <w:t>Logout</w:t>
            </w:r>
          </w:p>
        </w:tc>
        <w:tc>
          <w:tcPr>
            <w:tcW w:w="1440" w:type="dxa"/>
          </w:tcPr>
          <w:p w14:paraId="4ECB045F" w14:textId="77777777" w:rsidR="00922044" w:rsidRDefault="00000000">
            <w:r>
              <w:t>Click 'Logout' from dashboard</w:t>
            </w:r>
          </w:p>
        </w:tc>
        <w:tc>
          <w:tcPr>
            <w:tcW w:w="1440" w:type="dxa"/>
          </w:tcPr>
          <w:p w14:paraId="5D737D89" w14:textId="77777777" w:rsidR="00922044" w:rsidRDefault="00000000">
            <w:r>
              <w:t>User is logged out and redirected to login page</w:t>
            </w:r>
          </w:p>
        </w:tc>
        <w:tc>
          <w:tcPr>
            <w:tcW w:w="1440" w:type="dxa"/>
          </w:tcPr>
          <w:p w14:paraId="32A3E67C" w14:textId="77777777" w:rsidR="00922044" w:rsidRDefault="00000000">
            <w:r>
              <w:t>As expected</w:t>
            </w:r>
          </w:p>
        </w:tc>
        <w:tc>
          <w:tcPr>
            <w:tcW w:w="1440" w:type="dxa"/>
          </w:tcPr>
          <w:p w14:paraId="54CDE43C" w14:textId="77777777" w:rsidR="00922044" w:rsidRDefault="00000000">
            <w:r>
              <w:t>Pass</w:t>
            </w:r>
          </w:p>
        </w:tc>
      </w:tr>
      <w:tr w:rsidR="00922044" w14:paraId="297E03B4" w14:textId="77777777">
        <w:tc>
          <w:tcPr>
            <w:tcW w:w="1440" w:type="dxa"/>
          </w:tcPr>
          <w:p w14:paraId="63229C13" w14:textId="77777777" w:rsidR="00922044" w:rsidRDefault="00000000">
            <w:r>
              <w:t>TC_010</w:t>
            </w:r>
          </w:p>
        </w:tc>
        <w:tc>
          <w:tcPr>
            <w:tcW w:w="1440" w:type="dxa"/>
          </w:tcPr>
          <w:p w14:paraId="41CA7153" w14:textId="77777777" w:rsidR="00922044" w:rsidRDefault="00000000">
            <w:r>
              <w:t>Invalid File Upload</w:t>
            </w:r>
          </w:p>
        </w:tc>
        <w:tc>
          <w:tcPr>
            <w:tcW w:w="1440" w:type="dxa"/>
          </w:tcPr>
          <w:p w14:paraId="0E6A50A0" w14:textId="77777777" w:rsidR="00922044" w:rsidRDefault="00000000">
            <w:r>
              <w:t xml:space="preserve">Try uploading non-financial or invalid </w:t>
            </w:r>
            <w:r>
              <w:lastRenderedPageBreak/>
              <w:t>format file</w:t>
            </w:r>
          </w:p>
        </w:tc>
        <w:tc>
          <w:tcPr>
            <w:tcW w:w="1440" w:type="dxa"/>
          </w:tcPr>
          <w:p w14:paraId="1FA3CAF1" w14:textId="77777777" w:rsidR="00922044" w:rsidRDefault="00000000">
            <w:r>
              <w:lastRenderedPageBreak/>
              <w:t>System shows proper error message</w:t>
            </w:r>
          </w:p>
        </w:tc>
        <w:tc>
          <w:tcPr>
            <w:tcW w:w="1440" w:type="dxa"/>
          </w:tcPr>
          <w:p w14:paraId="69AD3798" w14:textId="77777777" w:rsidR="00922044" w:rsidRDefault="00000000">
            <w:r>
              <w:t>As expected</w:t>
            </w:r>
          </w:p>
        </w:tc>
        <w:tc>
          <w:tcPr>
            <w:tcW w:w="1440" w:type="dxa"/>
          </w:tcPr>
          <w:p w14:paraId="353ABD54" w14:textId="77777777" w:rsidR="00922044" w:rsidRDefault="00000000">
            <w:r>
              <w:t>Pass</w:t>
            </w:r>
          </w:p>
        </w:tc>
      </w:tr>
    </w:tbl>
    <w:p w14:paraId="6260CF1B" w14:textId="77777777" w:rsidR="00F66656" w:rsidRDefault="00F66656"/>
    <w:sectPr w:rsidR="00F6665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3445350">
    <w:abstractNumId w:val="8"/>
  </w:num>
  <w:num w:numId="2" w16cid:durableId="1765418627">
    <w:abstractNumId w:val="6"/>
  </w:num>
  <w:num w:numId="3" w16cid:durableId="2049403424">
    <w:abstractNumId w:val="5"/>
  </w:num>
  <w:num w:numId="4" w16cid:durableId="366418717">
    <w:abstractNumId w:val="4"/>
  </w:num>
  <w:num w:numId="5" w16cid:durableId="1291085388">
    <w:abstractNumId w:val="7"/>
  </w:num>
  <w:num w:numId="6" w16cid:durableId="319775257">
    <w:abstractNumId w:val="3"/>
  </w:num>
  <w:num w:numId="7" w16cid:durableId="230048546">
    <w:abstractNumId w:val="2"/>
  </w:num>
  <w:num w:numId="8" w16cid:durableId="1666977825">
    <w:abstractNumId w:val="1"/>
  </w:num>
  <w:num w:numId="9" w16cid:durableId="1860509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5420"/>
    <w:rsid w:val="0029639D"/>
    <w:rsid w:val="00326F90"/>
    <w:rsid w:val="00922044"/>
    <w:rsid w:val="00AA1D8D"/>
    <w:rsid w:val="00B47730"/>
    <w:rsid w:val="00CB0664"/>
    <w:rsid w:val="00EE2E74"/>
    <w:rsid w:val="00F666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20BA49"/>
  <w14:defaultImageDpi w14:val="300"/>
  <w15:docId w15:val="{FF904764-9041-4FC2-902C-B78041002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218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Korrapati Jayalakshmi</cp:lastModifiedBy>
  <cp:revision>2</cp:revision>
  <dcterms:created xsi:type="dcterms:W3CDTF">2013-12-23T23:15:00Z</dcterms:created>
  <dcterms:modified xsi:type="dcterms:W3CDTF">2025-08-28T07:24:00Z</dcterms:modified>
  <cp:category/>
</cp:coreProperties>
</file>